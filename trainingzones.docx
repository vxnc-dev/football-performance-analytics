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ADAA6" w14:textId="77777777" w:rsidR="00A95CD9" w:rsidRDefault="00E659F1">
      <w:pPr>
        <w:spacing w:after="240"/>
        <w:jc w:val="center"/>
      </w:pPr>
      <w:r>
        <w:rPr>
          <w:b/>
          <w:sz w:val="40"/>
        </w:rPr>
        <w:t>Maximum Heart Rate and Heart Rate Zones</w:t>
      </w:r>
    </w:p>
    <w:p w14:paraId="5CE2DA76" w14:textId="77777777" w:rsidR="00A95CD9" w:rsidRDefault="00E659F1">
      <w:pPr>
        <w:spacing w:after="0"/>
      </w:pPr>
      <w:r>
        <w:t>Sally-Edwards formula to determine maximum heart rate:</w:t>
      </w:r>
      <w:r>
        <w:br/>
        <w:t>214-(0.5 × Age)-(0.11 × Weight in kg)</w:t>
      </w:r>
    </w:p>
    <w:p w14:paraId="05E3B7A3" w14:textId="77777777" w:rsidR="00A95CD9" w:rsidRDefault="00E659F1">
      <w:pPr>
        <w:spacing w:after="0"/>
      </w:pPr>
      <w:r>
        <w:rPr>
          <w:b/>
        </w:rPr>
        <w:t>Goalie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63"/>
        <w:gridCol w:w="1048"/>
        <w:gridCol w:w="1051"/>
        <w:gridCol w:w="1058"/>
        <w:gridCol w:w="1077"/>
        <w:gridCol w:w="1075"/>
        <w:gridCol w:w="1256"/>
        <w:gridCol w:w="1228"/>
      </w:tblGrid>
      <w:tr w:rsidR="00A95CD9" w14:paraId="617F37B6" w14:textId="77777777">
        <w:tc>
          <w:tcPr>
            <w:tcW w:w="1080" w:type="dxa"/>
          </w:tcPr>
          <w:p w14:paraId="0C08A8BB" w14:textId="77777777" w:rsidR="00A95CD9" w:rsidRDefault="00E659F1"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w="1080" w:type="dxa"/>
          </w:tcPr>
          <w:p w14:paraId="433DD078" w14:textId="77777777" w:rsidR="00A95CD9" w:rsidRDefault="00E659F1">
            <w:pPr>
              <w:jc w:val="center"/>
            </w:pPr>
            <w:r>
              <w:rPr>
                <w:b/>
              </w:rPr>
              <w:t>Age</w:t>
            </w:r>
          </w:p>
        </w:tc>
        <w:tc>
          <w:tcPr>
            <w:tcW w:w="1080" w:type="dxa"/>
          </w:tcPr>
          <w:p w14:paraId="357370D3" w14:textId="77777777" w:rsidR="00A95CD9" w:rsidRDefault="00E659F1">
            <w:pPr>
              <w:jc w:val="center"/>
            </w:pPr>
            <w:r>
              <w:rPr>
                <w:b/>
              </w:rPr>
              <w:t>HR-Max</w:t>
            </w:r>
          </w:p>
        </w:tc>
        <w:tc>
          <w:tcPr>
            <w:tcW w:w="1080" w:type="dxa"/>
          </w:tcPr>
          <w:p w14:paraId="28BC1157" w14:textId="77777777" w:rsidR="00A95CD9" w:rsidRDefault="00E659F1">
            <w:pPr>
              <w:jc w:val="center"/>
            </w:pPr>
            <w:r>
              <w:rPr>
                <w:b/>
              </w:rPr>
              <w:t>Zone 1</w:t>
            </w:r>
            <w:r>
              <w:rPr>
                <w:b/>
              </w:rPr>
              <w:br/>
              <w:t>Light zone</w:t>
            </w:r>
          </w:p>
        </w:tc>
        <w:tc>
          <w:tcPr>
            <w:tcW w:w="1080" w:type="dxa"/>
          </w:tcPr>
          <w:p w14:paraId="51F20368" w14:textId="77777777" w:rsidR="00A95CD9" w:rsidRDefault="00E659F1">
            <w:pPr>
              <w:jc w:val="center"/>
            </w:pPr>
            <w:r>
              <w:rPr>
                <w:b/>
              </w:rPr>
              <w:t>Zone 2</w:t>
            </w:r>
            <w:r>
              <w:rPr>
                <w:b/>
              </w:rPr>
              <w:br/>
              <w:t>Fat burning zone</w:t>
            </w:r>
          </w:p>
        </w:tc>
        <w:tc>
          <w:tcPr>
            <w:tcW w:w="1080" w:type="dxa"/>
          </w:tcPr>
          <w:p w14:paraId="4C798D97" w14:textId="77777777" w:rsidR="00A95CD9" w:rsidRDefault="00E659F1">
            <w:pPr>
              <w:jc w:val="center"/>
            </w:pPr>
            <w:r>
              <w:rPr>
                <w:b/>
              </w:rPr>
              <w:t>Zone 3</w:t>
            </w:r>
            <w:r>
              <w:rPr>
                <w:b/>
              </w:rPr>
              <w:br/>
              <w:t>Aerobic zone</w:t>
            </w:r>
          </w:p>
        </w:tc>
        <w:tc>
          <w:tcPr>
            <w:tcW w:w="1080" w:type="dxa"/>
          </w:tcPr>
          <w:p w14:paraId="6E39A767" w14:textId="77777777" w:rsidR="00A95CD9" w:rsidRDefault="00E659F1">
            <w:pPr>
              <w:jc w:val="center"/>
            </w:pPr>
            <w:r>
              <w:rPr>
                <w:b/>
              </w:rPr>
              <w:t>Zone 4</w:t>
            </w:r>
            <w:r>
              <w:rPr>
                <w:b/>
              </w:rPr>
              <w:br/>
              <w:t>Anaerobic zone</w:t>
            </w:r>
          </w:p>
        </w:tc>
        <w:tc>
          <w:tcPr>
            <w:tcW w:w="1080" w:type="dxa"/>
          </w:tcPr>
          <w:p w14:paraId="34D81A8C" w14:textId="77777777" w:rsidR="00A95CD9" w:rsidRDefault="00E659F1">
            <w:pPr>
              <w:jc w:val="center"/>
            </w:pPr>
            <w:r>
              <w:rPr>
                <w:b/>
              </w:rPr>
              <w:t>Zone 5</w:t>
            </w:r>
            <w:r>
              <w:rPr>
                <w:b/>
              </w:rPr>
              <w:br/>
            </w:r>
            <w:r>
              <w:rPr>
                <w:b/>
              </w:rPr>
              <w:t>Maximum Effort</w:t>
            </w:r>
          </w:p>
        </w:tc>
      </w:tr>
      <w:tr w:rsidR="00A95CD9" w14:paraId="427762FF" w14:textId="77777777">
        <w:tc>
          <w:tcPr>
            <w:tcW w:w="1080" w:type="dxa"/>
          </w:tcPr>
          <w:p w14:paraId="68892C90" w14:textId="77777777" w:rsidR="00A95CD9" w:rsidRDefault="00E659F1">
            <w:pPr>
              <w:jc w:val="center"/>
            </w:pPr>
            <w:r>
              <w:t>Player 01</w:t>
            </w:r>
          </w:p>
        </w:tc>
        <w:tc>
          <w:tcPr>
            <w:tcW w:w="1080" w:type="dxa"/>
          </w:tcPr>
          <w:p w14:paraId="717F7C48" w14:textId="77777777" w:rsidR="00A95CD9" w:rsidRDefault="00E659F1">
            <w:pPr>
              <w:jc w:val="center"/>
            </w:pPr>
            <w:r>
              <w:t>27</w:t>
            </w:r>
          </w:p>
        </w:tc>
        <w:tc>
          <w:tcPr>
            <w:tcW w:w="1080" w:type="dxa"/>
          </w:tcPr>
          <w:p w14:paraId="42CFCC8B" w14:textId="77777777" w:rsidR="00A95CD9" w:rsidRDefault="00E659F1">
            <w:pPr>
              <w:jc w:val="center"/>
            </w:pPr>
            <w:r>
              <w:t>192</w:t>
            </w:r>
          </w:p>
        </w:tc>
        <w:tc>
          <w:tcPr>
            <w:tcW w:w="1080" w:type="dxa"/>
          </w:tcPr>
          <w:p w14:paraId="38E6CA09" w14:textId="77777777" w:rsidR="00A95CD9" w:rsidRDefault="00E659F1">
            <w:pPr>
              <w:jc w:val="center"/>
            </w:pPr>
            <w:r>
              <w:t>96-115</w:t>
            </w:r>
          </w:p>
        </w:tc>
        <w:tc>
          <w:tcPr>
            <w:tcW w:w="1080" w:type="dxa"/>
          </w:tcPr>
          <w:p w14:paraId="08E1976F" w14:textId="77777777" w:rsidR="00A95CD9" w:rsidRDefault="00E659F1">
            <w:pPr>
              <w:jc w:val="center"/>
            </w:pPr>
            <w:r>
              <w:t>115-134</w:t>
            </w:r>
          </w:p>
        </w:tc>
        <w:tc>
          <w:tcPr>
            <w:tcW w:w="1080" w:type="dxa"/>
          </w:tcPr>
          <w:p w14:paraId="517B40D5" w14:textId="77777777" w:rsidR="00A95CD9" w:rsidRDefault="00E659F1">
            <w:pPr>
              <w:jc w:val="center"/>
            </w:pPr>
            <w:r>
              <w:t>134-154</w:t>
            </w:r>
          </w:p>
        </w:tc>
        <w:tc>
          <w:tcPr>
            <w:tcW w:w="1080" w:type="dxa"/>
          </w:tcPr>
          <w:p w14:paraId="00731E79" w14:textId="77777777" w:rsidR="00A95CD9" w:rsidRDefault="00E659F1">
            <w:pPr>
              <w:jc w:val="center"/>
            </w:pPr>
            <w:r>
              <w:t>154-173</w:t>
            </w:r>
          </w:p>
        </w:tc>
        <w:tc>
          <w:tcPr>
            <w:tcW w:w="1080" w:type="dxa"/>
          </w:tcPr>
          <w:p w14:paraId="5B64BB6E" w14:textId="77777777" w:rsidR="00A95CD9" w:rsidRDefault="00E659F1">
            <w:pPr>
              <w:jc w:val="center"/>
            </w:pPr>
            <w:r>
              <w:t>173-182</w:t>
            </w:r>
          </w:p>
        </w:tc>
      </w:tr>
    </w:tbl>
    <w:p w14:paraId="791DB57D" w14:textId="77777777" w:rsidR="00A95CD9" w:rsidRDefault="00E659F1">
      <w:pPr>
        <w:spacing w:after="0"/>
      </w:pPr>
      <w:r>
        <w:rPr>
          <w:b/>
        </w:rPr>
        <w:t>Defender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63"/>
        <w:gridCol w:w="1048"/>
        <w:gridCol w:w="1051"/>
        <w:gridCol w:w="1058"/>
        <w:gridCol w:w="1077"/>
        <w:gridCol w:w="1075"/>
        <w:gridCol w:w="1256"/>
        <w:gridCol w:w="1228"/>
      </w:tblGrid>
      <w:tr w:rsidR="00A95CD9" w14:paraId="23133FFD" w14:textId="77777777">
        <w:tc>
          <w:tcPr>
            <w:tcW w:w="1080" w:type="dxa"/>
          </w:tcPr>
          <w:p w14:paraId="03C868FC" w14:textId="77777777" w:rsidR="00A95CD9" w:rsidRDefault="00E659F1"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w="1080" w:type="dxa"/>
          </w:tcPr>
          <w:p w14:paraId="3A7046AA" w14:textId="77777777" w:rsidR="00A95CD9" w:rsidRDefault="00E659F1">
            <w:pPr>
              <w:jc w:val="center"/>
            </w:pPr>
            <w:r>
              <w:rPr>
                <w:b/>
              </w:rPr>
              <w:t>Age</w:t>
            </w:r>
          </w:p>
        </w:tc>
        <w:tc>
          <w:tcPr>
            <w:tcW w:w="1080" w:type="dxa"/>
          </w:tcPr>
          <w:p w14:paraId="0053CDAA" w14:textId="77777777" w:rsidR="00A95CD9" w:rsidRDefault="00E659F1">
            <w:pPr>
              <w:jc w:val="center"/>
            </w:pPr>
            <w:r>
              <w:rPr>
                <w:b/>
              </w:rPr>
              <w:t>HR-Max</w:t>
            </w:r>
          </w:p>
        </w:tc>
        <w:tc>
          <w:tcPr>
            <w:tcW w:w="1080" w:type="dxa"/>
          </w:tcPr>
          <w:p w14:paraId="2A05A76F" w14:textId="77777777" w:rsidR="00A95CD9" w:rsidRDefault="00E659F1">
            <w:pPr>
              <w:jc w:val="center"/>
            </w:pPr>
            <w:r>
              <w:rPr>
                <w:b/>
              </w:rPr>
              <w:t>Zone 1</w:t>
            </w:r>
            <w:r>
              <w:rPr>
                <w:b/>
              </w:rPr>
              <w:br/>
              <w:t>Light zone</w:t>
            </w:r>
          </w:p>
        </w:tc>
        <w:tc>
          <w:tcPr>
            <w:tcW w:w="1080" w:type="dxa"/>
          </w:tcPr>
          <w:p w14:paraId="35F51B67" w14:textId="77777777" w:rsidR="00A95CD9" w:rsidRDefault="00E659F1">
            <w:pPr>
              <w:jc w:val="center"/>
            </w:pPr>
            <w:r>
              <w:rPr>
                <w:b/>
              </w:rPr>
              <w:t>Zone 2</w:t>
            </w:r>
            <w:r>
              <w:rPr>
                <w:b/>
              </w:rPr>
              <w:br/>
              <w:t>Fat burning zone</w:t>
            </w:r>
          </w:p>
        </w:tc>
        <w:tc>
          <w:tcPr>
            <w:tcW w:w="1080" w:type="dxa"/>
          </w:tcPr>
          <w:p w14:paraId="17290A9F" w14:textId="77777777" w:rsidR="00A95CD9" w:rsidRDefault="00E659F1">
            <w:pPr>
              <w:jc w:val="center"/>
            </w:pPr>
            <w:r>
              <w:rPr>
                <w:b/>
              </w:rPr>
              <w:t>Zone 3</w:t>
            </w:r>
            <w:r>
              <w:rPr>
                <w:b/>
              </w:rPr>
              <w:br/>
              <w:t>Aerobic zone</w:t>
            </w:r>
          </w:p>
        </w:tc>
        <w:tc>
          <w:tcPr>
            <w:tcW w:w="1080" w:type="dxa"/>
          </w:tcPr>
          <w:p w14:paraId="1C894530" w14:textId="77777777" w:rsidR="00A95CD9" w:rsidRDefault="00E659F1">
            <w:pPr>
              <w:jc w:val="center"/>
            </w:pPr>
            <w:r>
              <w:rPr>
                <w:b/>
              </w:rPr>
              <w:t>Zone 4</w:t>
            </w:r>
            <w:r>
              <w:rPr>
                <w:b/>
              </w:rPr>
              <w:br/>
              <w:t>Anaerobic zone</w:t>
            </w:r>
          </w:p>
        </w:tc>
        <w:tc>
          <w:tcPr>
            <w:tcW w:w="1080" w:type="dxa"/>
          </w:tcPr>
          <w:p w14:paraId="59300A98" w14:textId="77777777" w:rsidR="00A95CD9" w:rsidRDefault="00E659F1">
            <w:pPr>
              <w:jc w:val="center"/>
            </w:pPr>
            <w:r>
              <w:rPr>
                <w:b/>
              </w:rPr>
              <w:t>Zone 5</w:t>
            </w:r>
            <w:r>
              <w:rPr>
                <w:b/>
              </w:rPr>
              <w:br/>
              <w:t>Maximum Effort</w:t>
            </w:r>
          </w:p>
        </w:tc>
      </w:tr>
      <w:tr w:rsidR="00A95CD9" w14:paraId="04083B83" w14:textId="77777777">
        <w:tc>
          <w:tcPr>
            <w:tcW w:w="1080" w:type="dxa"/>
          </w:tcPr>
          <w:p w14:paraId="348A8D6D" w14:textId="77777777" w:rsidR="00A95CD9" w:rsidRDefault="00E659F1">
            <w:pPr>
              <w:jc w:val="center"/>
            </w:pPr>
            <w:r>
              <w:t>Player 02</w:t>
            </w:r>
          </w:p>
        </w:tc>
        <w:tc>
          <w:tcPr>
            <w:tcW w:w="1080" w:type="dxa"/>
          </w:tcPr>
          <w:p w14:paraId="42605122" w14:textId="77777777" w:rsidR="00A95CD9" w:rsidRDefault="00E659F1">
            <w:pPr>
              <w:jc w:val="center"/>
            </w:pPr>
            <w:r>
              <w:t>41</w:t>
            </w:r>
          </w:p>
        </w:tc>
        <w:tc>
          <w:tcPr>
            <w:tcW w:w="1080" w:type="dxa"/>
          </w:tcPr>
          <w:p w14:paraId="04156A95" w14:textId="77777777" w:rsidR="00A95CD9" w:rsidRDefault="00E659F1">
            <w:pPr>
              <w:jc w:val="center"/>
            </w:pPr>
            <w:r>
              <w:t>184</w:t>
            </w:r>
          </w:p>
        </w:tc>
        <w:tc>
          <w:tcPr>
            <w:tcW w:w="1080" w:type="dxa"/>
          </w:tcPr>
          <w:p w14:paraId="44A698D1" w14:textId="77777777" w:rsidR="00A95CD9" w:rsidRDefault="00E659F1">
            <w:pPr>
              <w:jc w:val="center"/>
            </w:pPr>
            <w:r>
              <w:t>92-110</w:t>
            </w:r>
          </w:p>
        </w:tc>
        <w:tc>
          <w:tcPr>
            <w:tcW w:w="1080" w:type="dxa"/>
          </w:tcPr>
          <w:p w14:paraId="464156BA" w14:textId="77777777" w:rsidR="00A95CD9" w:rsidRDefault="00E659F1">
            <w:pPr>
              <w:jc w:val="center"/>
            </w:pPr>
            <w:r>
              <w:t>110-129</w:t>
            </w:r>
          </w:p>
        </w:tc>
        <w:tc>
          <w:tcPr>
            <w:tcW w:w="1080" w:type="dxa"/>
          </w:tcPr>
          <w:p w14:paraId="53A8FE60" w14:textId="77777777" w:rsidR="00A95CD9" w:rsidRDefault="00E659F1">
            <w:pPr>
              <w:jc w:val="center"/>
            </w:pPr>
            <w:r>
              <w:t>129-147</w:t>
            </w:r>
          </w:p>
        </w:tc>
        <w:tc>
          <w:tcPr>
            <w:tcW w:w="1080" w:type="dxa"/>
          </w:tcPr>
          <w:p w14:paraId="15339CCB" w14:textId="77777777" w:rsidR="00A95CD9" w:rsidRDefault="00E659F1">
            <w:pPr>
              <w:jc w:val="center"/>
            </w:pPr>
            <w:r>
              <w:t>147-166</w:t>
            </w:r>
          </w:p>
        </w:tc>
        <w:tc>
          <w:tcPr>
            <w:tcW w:w="1080" w:type="dxa"/>
          </w:tcPr>
          <w:p w14:paraId="7812CB25" w14:textId="77777777" w:rsidR="00A95CD9" w:rsidRDefault="00E659F1">
            <w:pPr>
              <w:jc w:val="center"/>
            </w:pPr>
            <w:r>
              <w:t>166-175</w:t>
            </w:r>
          </w:p>
        </w:tc>
      </w:tr>
      <w:tr w:rsidR="00A95CD9" w14:paraId="5A82FBBE" w14:textId="77777777">
        <w:tc>
          <w:tcPr>
            <w:tcW w:w="1080" w:type="dxa"/>
          </w:tcPr>
          <w:p w14:paraId="4ADFC7D0" w14:textId="77777777" w:rsidR="00A95CD9" w:rsidRDefault="00E659F1">
            <w:pPr>
              <w:jc w:val="center"/>
            </w:pPr>
            <w:r>
              <w:t>Player 03</w:t>
            </w:r>
          </w:p>
        </w:tc>
        <w:tc>
          <w:tcPr>
            <w:tcW w:w="1080" w:type="dxa"/>
          </w:tcPr>
          <w:p w14:paraId="06014B63" w14:textId="77777777" w:rsidR="00A95CD9" w:rsidRDefault="00E659F1">
            <w:pPr>
              <w:jc w:val="center"/>
            </w:pPr>
            <w:r>
              <w:t>41</w:t>
            </w:r>
          </w:p>
        </w:tc>
        <w:tc>
          <w:tcPr>
            <w:tcW w:w="1080" w:type="dxa"/>
          </w:tcPr>
          <w:p w14:paraId="7AB5B9C0" w14:textId="77777777" w:rsidR="00A95CD9" w:rsidRDefault="00E659F1">
            <w:pPr>
              <w:jc w:val="center"/>
            </w:pPr>
            <w:r>
              <w:t>184</w:t>
            </w:r>
          </w:p>
        </w:tc>
        <w:tc>
          <w:tcPr>
            <w:tcW w:w="1080" w:type="dxa"/>
          </w:tcPr>
          <w:p w14:paraId="28A40212" w14:textId="77777777" w:rsidR="00A95CD9" w:rsidRDefault="00E659F1">
            <w:pPr>
              <w:jc w:val="center"/>
            </w:pPr>
            <w:r>
              <w:t>92-110</w:t>
            </w:r>
          </w:p>
        </w:tc>
        <w:tc>
          <w:tcPr>
            <w:tcW w:w="1080" w:type="dxa"/>
          </w:tcPr>
          <w:p w14:paraId="36F0482D" w14:textId="77777777" w:rsidR="00A95CD9" w:rsidRDefault="00E659F1">
            <w:pPr>
              <w:jc w:val="center"/>
            </w:pPr>
            <w:r>
              <w:t>110-129</w:t>
            </w:r>
          </w:p>
        </w:tc>
        <w:tc>
          <w:tcPr>
            <w:tcW w:w="1080" w:type="dxa"/>
          </w:tcPr>
          <w:p w14:paraId="3B0DC5CF" w14:textId="77777777" w:rsidR="00A95CD9" w:rsidRDefault="00E659F1">
            <w:pPr>
              <w:jc w:val="center"/>
            </w:pPr>
            <w:r>
              <w:t>129-147</w:t>
            </w:r>
          </w:p>
        </w:tc>
        <w:tc>
          <w:tcPr>
            <w:tcW w:w="1080" w:type="dxa"/>
          </w:tcPr>
          <w:p w14:paraId="1A6A596A" w14:textId="77777777" w:rsidR="00A95CD9" w:rsidRDefault="00E659F1">
            <w:pPr>
              <w:jc w:val="center"/>
            </w:pPr>
            <w:r>
              <w:t>147-166</w:t>
            </w:r>
          </w:p>
        </w:tc>
        <w:tc>
          <w:tcPr>
            <w:tcW w:w="1080" w:type="dxa"/>
          </w:tcPr>
          <w:p w14:paraId="7CF4E85C" w14:textId="77777777" w:rsidR="00A95CD9" w:rsidRDefault="00E659F1">
            <w:pPr>
              <w:jc w:val="center"/>
            </w:pPr>
            <w:r>
              <w:t>166-175</w:t>
            </w:r>
          </w:p>
        </w:tc>
      </w:tr>
      <w:tr w:rsidR="00A95CD9" w14:paraId="74461B16" w14:textId="77777777">
        <w:tc>
          <w:tcPr>
            <w:tcW w:w="1080" w:type="dxa"/>
          </w:tcPr>
          <w:p w14:paraId="6E009EA2" w14:textId="77777777" w:rsidR="00A95CD9" w:rsidRDefault="00E659F1">
            <w:pPr>
              <w:jc w:val="center"/>
            </w:pPr>
            <w:r>
              <w:t>Player 04</w:t>
            </w:r>
          </w:p>
        </w:tc>
        <w:tc>
          <w:tcPr>
            <w:tcW w:w="1080" w:type="dxa"/>
          </w:tcPr>
          <w:p w14:paraId="28D29B4C" w14:textId="77777777" w:rsidR="00A95CD9" w:rsidRDefault="00E659F1">
            <w:pPr>
              <w:jc w:val="center"/>
            </w:pPr>
            <w:r>
              <w:t>24</w:t>
            </w:r>
          </w:p>
        </w:tc>
        <w:tc>
          <w:tcPr>
            <w:tcW w:w="1080" w:type="dxa"/>
          </w:tcPr>
          <w:p w14:paraId="329C828F" w14:textId="77777777" w:rsidR="00A95CD9" w:rsidRDefault="00E659F1">
            <w:pPr>
              <w:jc w:val="center"/>
            </w:pPr>
            <w:r>
              <w:t>194</w:t>
            </w:r>
          </w:p>
        </w:tc>
        <w:tc>
          <w:tcPr>
            <w:tcW w:w="1080" w:type="dxa"/>
          </w:tcPr>
          <w:p w14:paraId="39497A85" w14:textId="77777777" w:rsidR="00A95CD9" w:rsidRDefault="00E659F1">
            <w:pPr>
              <w:jc w:val="center"/>
            </w:pPr>
            <w:r>
              <w:t>97-116</w:t>
            </w:r>
          </w:p>
        </w:tc>
        <w:tc>
          <w:tcPr>
            <w:tcW w:w="1080" w:type="dxa"/>
          </w:tcPr>
          <w:p w14:paraId="52EE2099" w14:textId="77777777" w:rsidR="00A95CD9" w:rsidRDefault="00E659F1">
            <w:pPr>
              <w:jc w:val="center"/>
            </w:pPr>
            <w:r>
              <w:t>116-136</w:t>
            </w:r>
          </w:p>
        </w:tc>
        <w:tc>
          <w:tcPr>
            <w:tcW w:w="1080" w:type="dxa"/>
          </w:tcPr>
          <w:p w14:paraId="14657716" w14:textId="77777777" w:rsidR="00A95CD9" w:rsidRDefault="00E659F1">
            <w:pPr>
              <w:jc w:val="center"/>
            </w:pPr>
            <w:r>
              <w:t>136-155</w:t>
            </w:r>
          </w:p>
        </w:tc>
        <w:tc>
          <w:tcPr>
            <w:tcW w:w="1080" w:type="dxa"/>
          </w:tcPr>
          <w:p w14:paraId="139630E1" w14:textId="77777777" w:rsidR="00A95CD9" w:rsidRDefault="00E659F1">
            <w:pPr>
              <w:jc w:val="center"/>
            </w:pPr>
            <w:r>
              <w:t>155-175</w:t>
            </w:r>
          </w:p>
        </w:tc>
        <w:tc>
          <w:tcPr>
            <w:tcW w:w="1080" w:type="dxa"/>
          </w:tcPr>
          <w:p w14:paraId="03DDEFD3" w14:textId="77777777" w:rsidR="00A95CD9" w:rsidRDefault="00E659F1">
            <w:pPr>
              <w:jc w:val="center"/>
            </w:pPr>
            <w:r>
              <w:t>175-184</w:t>
            </w:r>
          </w:p>
        </w:tc>
      </w:tr>
      <w:tr w:rsidR="00A95CD9" w14:paraId="1F880616" w14:textId="77777777">
        <w:tc>
          <w:tcPr>
            <w:tcW w:w="1080" w:type="dxa"/>
          </w:tcPr>
          <w:p w14:paraId="408A05FD" w14:textId="77777777" w:rsidR="00A95CD9" w:rsidRDefault="00E659F1">
            <w:pPr>
              <w:jc w:val="center"/>
            </w:pPr>
            <w:r>
              <w:t>Player 11</w:t>
            </w:r>
          </w:p>
        </w:tc>
        <w:tc>
          <w:tcPr>
            <w:tcW w:w="1080" w:type="dxa"/>
          </w:tcPr>
          <w:p w14:paraId="0A14A370" w14:textId="77777777" w:rsidR="00A95CD9" w:rsidRDefault="00E659F1">
            <w:pPr>
              <w:jc w:val="center"/>
            </w:pPr>
            <w:r>
              <w:t>30</w:t>
            </w:r>
          </w:p>
        </w:tc>
        <w:tc>
          <w:tcPr>
            <w:tcW w:w="1080" w:type="dxa"/>
          </w:tcPr>
          <w:p w14:paraId="54CEC213" w14:textId="77777777" w:rsidR="00A95CD9" w:rsidRDefault="00E659F1">
            <w:pPr>
              <w:jc w:val="center"/>
            </w:pPr>
            <w:r>
              <w:t>191</w:t>
            </w:r>
          </w:p>
        </w:tc>
        <w:tc>
          <w:tcPr>
            <w:tcW w:w="1080" w:type="dxa"/>
          </w:tcPr>
          <w:p w14:paraId="1AF82A32" w14:textId="77777777" w:rsidR="00A95CD9" w:rsidRDefault="00E659F1">
            <w:pPr>
              <w:jc w:val="center"/>
            </w:pPr>
            <w:r>
              <w:t>96-115</w:t>
            </w:r>
          </w:p>
        </w:tc>
        <w:tc>
          <w:tcPr>
            <w:tcW w:w="1080" w:type="dxa"/>
          </w:tcPr>
          <w:p w14:paraId="3D778B18" w14:textId="77777777" w:rsidR="00A95CD9" w:rsidRDefault="00E659F1">
            <w:pPr>
              <w:jc w:val="center"/>
            </w:pPr>
            <w:r>
              <w:t>115-134</w:t>
            </w:r>
          </w:p>
        </w:tc>
        <w:tc>
          <w:tcPr>
            <w:tcW w:w="1080" w:type="dxa"/>
          </w:tcPr>
          <w:p w14:paraId="2E1FE3C6" w14:textId="77777777" w:rsidR="00A95CD9" w:rsidRDefault="00E659F1">
            <w:pPr>
              <w:jc w:val="center"/>
            </w:pPr>
            <w:r>
              <w:t>134-153</w:t>
            </w:r>
          </w:p>
        </w:tc>
        <w:tc>
          <w:tcPr>
            <w:tcW w:w="1080" w:type="dxa"/>
          </w:tcPr>
          <w:p w14:paraId="1871E46B" w14:textId="77777777" w:rsidR="00A95CD9" w:rsidRDefault="00E659F1">
            <w:pPr>
              <w:jc w:val="center"/>
            </w:pPr>
            <w:r>
              <w:t>153-172</w:t>
            </w:r>
          </w:p>
        </w:tc>
        <w:tc>
          <w:tcPr>
            <w:tcW w:w="1080" w:type="dxa"/>
          </w:tcPr>
          <w:p w14:paraId="6454AD44" w14:textId="77777777" w:rsidR="00A95CD9" w:rsidRDefault="00E659F1">
            <w:pPr>
              <w:jc w:val="center"/>
            </w:pPr>
            <w:r>
              <w:t>172-181</w:t>
            </w:r>
          </w:p>
        </w:tc>
      </w:tr>
      <w:tr w:rsidR="00A95CD9" w14:paraId="0001719F" w14:textId="77777777">
        <w:tc>
          <w:tcPr>
            <w:tcW w:w="1080" w:type="dxa"/>
          </w:tcPr>
          <w:p w14:paraId="405E418D" w14:textId="77777777" w:rsidR="00A95CD9" w:rsidRDefault="00E659F1">
            <w:pPr>
              <w:jc w:val="center"/>
            </w:pPr>
            <w:r>
              <w:t>Player 12</w:t>
            </w:r>
          </w:p>
        </w:tc>
        <w:tc>
          <w:tcPr>
            <w:tcW w:w="1080" w:type="dxa"/>
          </w:tcPr>
          <w:p w14:paraId="7B05839A" w14:textId="77777777" w:rsidR="00A95CD9" w:rsidRDefault="00E659F1">
            <w:pPr>
              <w:jc w:val="center"/>
            </w:pPr>
            <w:r>
              <w:t>28</w:t>
            </w:r>
          </w:p>
        </w:tc>
        <w:tc>
          <w:tcPr>
            <w:tcW w:w="1080" w:type="dxa"/>
          </w:tcPr>
          <w:p w14:paraId="1D96B2CB" w14:textId="77777777" w:rsidR="00A95CD9" w:rsidRDefault="00E659F1">
            <w:pPr>
              <w:jc w:val="center"/>
            </w:pPr>
            <w:r>
              <w:t>191</w:t>
            </w:r>
          </w:p>
        </w:tc>
        <w:tc>
          <w:tcPr>
            <w:tcW w:w="1080" w:type="dxa"/>
          </w:tcPr>
          <w:p w14:paraId="3955D55C" w14:textId="77777777" w:rsidR="00A95CD9" w:rsidRDefault="00E659F1">
            <w:pPr>
              <w:jc w:val="center"/>
            </w:pPr>
            <w:r>
              <w:t>96-115</w:t>
            </w:r>
          </w:p>
        </w:tc>
        <w:tc>
          <w:tcPr>
            <w:tcW w:w="1080" w:type="dxa"/>
          </w:tcPr>
          <w:p w14:paraId="2CE70C6E" w14:textId="77777777" w:rsidR="00A95CD9" w:rsidRDefault="00E659F1">
            <w:pPr>
              <w:jc w:val="center"/>
            </w:pPr>
            <w:r>
              <w:t>115-134</w:t>
            </w:r>
          </w:p>
        </w:tc>
        <w:tc>
          <w:tcPr>
            <w:tcW w:w="1080" w:type="dxa"/>
          </w:tcPr>
          <w:p w14:paraId="36D4A1EB" w14:textId="77777777" w:rsidR="00A95CD9" w:rsidRDefault="00E659F1">
            <w:pPr>
              <w:jc w:val="center"/>
            </w:pPr>
            <w:r>
              <w:t>134-153</w:t>
            </w:r>
          </w:p>
        </w:tc>
        <w:tc>
          <w:tcPr>
            <w:tcW w:w="1080" w:type="dxa"/>
          </w:tcPr>
          <w:p w14:paraId="16547290" w14:textId="77777777" w:rsidR="00A95CD9" w:rsidRDefault="00E659F1">
            <w:pPr>
              <w:jc w:val="center"/>
            </w:pPr>
            <w:r>
              <w:t>153-172</w:t>
            </w:r>
          </w:p>
        </w:tc>
        <w:tc>
          <w:tcPr>
            <w:tcW w:w="1080" w:type="dxa"/>
          </w:tcPr>
          <w:p w14:paraId="40BBCF03" w14:textId="77777777" w:rsidR="00A95CD9" w:rsidRDefault="00E659F1">
            <w:pPr>
              <w:jc w:val="center"/>
            </w:pPr>
            <w:r>
              <w:t>172-181</w:t>
            </w:r>
          </w:p>
        </w:tc>
      </w:tr>
    </w:tbl>
    <w:p w14:paraId="527097D5" w14:textId="77777777" w:rsidR="00A95CD9" w:rsidRDefault="00E659F1">
      <w:pPr>
        <w:spacing w:after="0"/>
      </w:pPr>
      <w:r>
        <w:rPr>
          <w:b/>
        </w:rPr>
        <w:t>Midfield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63"/>
        <w:gridCol w:w="1048"/>
        <w:gridCol w:w="1051"/>
        <w:gridCol w:w="1058"/>
        <w:gridCol w:w="1077"/>
        <w:gridCol w:w="1075"/>
        <w:gridCol w:w="1256"/>
        <w:gridCol w:w="1228"/>
      </w:tblGrid>
      <w:tr w:rsidR="00A95CD9" w14:paraId="60043C0E" w14:textId="77777777">
        <w:tc>
          <w:tcPr>
            <w:tcW w:w="1080" w:type="dxa"/>
          </w:tcPr>
          <w:p w14:paraId="447DB3A0" w14:textId="77777777" w:rsidR="00A95CD9" w:rsidRDefault="00E659F1"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w="1080" w:type="dxa"/>
          </w:tcPr>
          <w:p w14:paraId="2560E262" w14:textId="77777777" w:rsidR="00A95CD9" w:rsidRDefault="00E659F1">
            <w:pPr>
              <w:jc w:val="center"/>
            </w:pPr>
            <w:r>
              <w:rPr>
                <w:b/>
              </w:rPr>
              <w:t>Age</w:t>
            </w:r>
          </w:p>
        </w:tc>
        <w:tc>
          <w:tcPr>
            <w:tcW w:w="1080" w:type="dxa"/>
          </w:tcPr>
          <w:p w14:paraId="10D99A9A" w14:textId="77777777" w:rsidR="00A95CD9" w:rsidRDefault="00E659F1">
            <w:pPr>
              <w:jc w:val="center"/>
            </w:pPr>
            <w:r>
              <w:rPr>
                <w:b/>
              </w:rPr>
              <w:t>HR-Max</w:t>
            </w:r>
          </w:p>
        </w:tc>
        <w:tc>
          <w:tcPr>
            <w:tcW w:w="1080" w:type="dxa"/>
          </w:tcPr>
          <w:p w14:paraId="070CC6FD" w14:textId="77777777" w:rsidR="00A95CD9" w:rsidRDefault="00E659F1">
            <w:pPr>
              <w:jc w:val="center"/>
            </w:pPr>
            <w:r>
              <w:rPr>
                <w:b/>
              </w:rPr>
              <w:t>Zone 1</w:t>
            </w:r>
            <w:r>
              <w:rPr>
                <w:b/>
              </w:rPr>
              <w:br/>
              <w:t>Light zone</w:t>
            </w:r>
          </w:p>
        </w:tc>
        <w:tc>
          <w:tcPr>
            <w:tcW w:w="1080" w:type="dxa"/>
          </w:tcPr>
          <w:p w14:paraId="103A7E80" w14:textId="77777777" w:rsidR="00A95CD9" w:rsidRDefault="00E659F1">
            <w:pPr>
              <w:jc w:val="center"/>
            </w:pPr>
            <w:r>
              <w:rPr>
                <w:b/>
              </w:rPr>
              <w:t>Zone 2</w:t>
            </w:r>
            <w:r>
              <w:rPr>
                <w:b/>
              </w:rPr>
              <w:br/>
              <w:t>Fat burning zone</w:t>
            </w:r>
          </w:p>
        </w:tc>
        <w:tc>
          <w:tcPr>
            <w:tcW w:w="1080" w:type="dxa"/>
          </w:tcPr>
          <w:p w14:paraId="2F13BCE2" w14:textId="77777777" w:rsidR="00A95CD9" w:rsidRDefault="00E659F1">
            <w:pPr>
              <w:jc w:val="center"/>
            </w:pPr>
            <w:r>
              <w:rPr>
                <w:b/>
              </w:rPr>
              <w:t>Zone 3</w:t>
            </w:r>
            <w:r>
              <w:rPr>
                <w:b/>
              </w:rPr>
              <w:br/>
              <w:t>Aerobic zone</w:t>
            </w:r>
          </w:p>
        </w:tc>
        <w:tc>
          <w:tcPr>
            <w:tcW w:w="1080" w:type="dxa"/>
          </w:tcPr>
          <w:p w14:paraId="2341EF6A" w14:textId="77777777" w:rsidR="00A95CD9" w:rsidRDefault="00E659F1">
            <w:pPr>
              <w:jc w:val="center"/>
            </w:pPr>
            <w:r>
              <w:rPr>
                <w:b/>
              </w:rPr>
              <w:t>Zone 4</w:t>
            </w:r>
            <w:r>
              <w:rPr>
                <w:b/>
              </w:rPr>
              <w:br/>
              <w:t>Anaerobic zone</w:t>
            </w:r>
          </w:p>
        </w:tc>
        <w:tc>
          <w:tcPr>
            <w:tcW w:w="1080" w:type="dxa"/>
          </w:tcPr>
          <w:p w14:paraId="338A69A9" w14:textId="77777777" w:rsidR="00A95CD9" w:rsidRDefault="00E659F1">
            <w:pPr>
              <w:jc w:val="center"/>
            </w:pPr>
            <w:r>
              <w:rPr>
                <w:b/>
              </w:rPr>
              <w:t>Zone 5</w:t>
            </w:r>
            <w:r>
              <w:rPr>
                <w:b/>
              </w:rPr>
              <w:br/>
              <w:t>Maximum Effort</w:t>
            </w:r>
          </w:p>
        </w:tc>
      </w:tr>
      <w:tr w:rsidR="00A95CD9" w14:paraId="3C7DAF54" w14:textId="77777777">
        <w:tc>
          <w:tcPr>
            <w:tcW w:w="1080" w:type="dxa"/>
          </w:tcPr>
          <w:p w14:paraId="1D80BFC0" w14:textId="77777777" w:rsidR="00A95CD9" w:rsidRDefault="00E659F1">
            <w:pPr>
              <w:jc w:val="center"/>
            </w:pPr>
            <w:r>
              <w:t>Player 05</w:t>
            </w:r>
          </w:p>
        </w:tc>
        <w:tc>
          <w:tcPr>
            <w:tcW w:w="1080" w:type="dxa"/>
          </w:tcPr>
          <w:p w14:paraId="6F48FA58" w14:textId="77777777" w:rsidR="00A95CD9" w:rsidRDefault="00E659F1">
            <w:pPr>
              <w:jc w:val="center"/>
            </w:pPr>
            <w:r>
              <w:t>23</w:t>
            </w:r>
          </w:p>
        </w:tc>
        <w:tc>
          <w:tcPr>
            <w:tcW w:w="1080" w:type="dxa"/>
          </w:tcPr>
          <w:p w14:paraId="5DB8FAC0" w14:textId="77777777" w:rsidR="00A95CD9" w:rsidRDefault="00E659F1">
            <w:pPr>
              <w:jc w:val="center"/>
            </w:pPr>
            <w:r>
              <w:t>193</w:t>
            </w:r>
          </w:p>
        </w:tc>
        <w:tc>
          <w:tcPr>
            <w:tcW w:w="1080" w:type="dxa"/>
          </w:tcPr>
          <w:p w14:paraId="1C789076" w14:textId="77777777" w:rsidR="00A95CD9" w:rsidRDefault="00E659F1">
            <w:pPr>
              <w:jc w:val="center"/>
            </w:pPr>
            <w:r>
              <w:t>96-116</w:t>
            </w:r>
          </w:p>
        </w:tc>
        <w:tc>
          <w:tcPr>
            <w:tcW w:w="1080" w:type="dxa"/>
          </w:tcPr>
          <w:p w14:paraId="584ACA3E" w14:textId="77777777" w:rsidR="00A95CD9" w:rsidRDefault="00E659F1">
            <w:pPr>
              <w:jc w:val="center"/>
            </w:pPr>
            <w:r>
              <w:t>116-135</w:t>
            </w:r>
          </w:p>
        </w:tc>
        <w:tc>
          <w:tcPr>
            <w:tcW w:w="1080" w:type="dxa"/>
          </w:tcPr>
          <w:p w14:paraId="483DA263" w14:textId="77777777" w:rsidR="00A95CD9" w:rsidRDefault="00E659F1">
            <w:pPr>
              <w:jc w:val="center"/>
            </w:pPr>
            <w:r>
              <w:t>135-154</w:t>
            </w:r>
          </w:p>
        </w:tc>
        <w:tc>
          <w:tcPr>
            <w:tcW w:w="1080" w:type="dxa"/>
          </w:tcPr>
          <w:p w14:paraId="7F8B7F16" w14:textId="77777777" w:rsidR="00A95CD9" w:rsidRDefault="00E659F1">
            <w:pPr>
              <w:jc w:val="center"/>
            </w:pPr>
            <w:r>
              <w:t>154-174</w:t>
            </w:r>
          </w:p>
        </w:tc>
        <w:tc>
          <w:tcPr>
            <w:tcW w:w="1080" w:type="dxa"/>
          </w:tcPr>
          <w:p w14:paraId="25976801" w14:textId="77777777" w:rsidR="00A95CD9" w:rsidRDefault="00E659F1">
            <w:pPr>
              <w:jc w:val="center"/>
            </w:pPr>
            <w:r>
              <w:t>174-183</w:t>
            </w:r>
          </w:p>
        </w:tc>
      </w:tr>
      <w:tr w:rsidR="00A95CD9" w14:paraId="41379F99" w14:textId="77777777">
        <w:tc>
          <w:tcPr>
            <w:tcW w:w="1080" w:type="dxa"/>
          </w:tcPr>
          <w:p w14:paraId="3CBBEF80" w14:textId="77777777" w:rsidR="00A95CD9" w:rsidRDefault="00E659F1">
            <w:pPr>
              <w:jc w:val="center"/>
            </w:pPr>
            <w:r>
              <w:t>Player 06</w:t>
            </w:r>
          </w:p>
        </w:tc>
        <w:tc>
          <w:tcPr>
            <w:tcW w:w="1080" w:type="dxa"/>
          </w:tcPr>
          <w:p w14:paraId="10DFCE01" w14:textId="77777777" w:rsidR="00A95CD9" w:rsidRDefault="00E659F1">
            <w:pPr>
              <w:jc w:val="center"/>
            </w:pPr>
            <w:r>
              <w:t>28</w:t>
            </w:r>
          </w:p>
        </w:tc>
        <w:tc>
          <w:tcPr>
            <w:tcW w:w="1080" w:type="dxa"/>
          </w:tcPr>
          <w:p w14:paraId="74EEC14B" w14:textId="77777777" w:rsidR="00A95CD9" w:rsidRDefault="00E659F1">
            <w:pPr>
              <w:jc w:val="center"/>
            </w:pPr>
            <w:r>
              <w:t>190</w:t>
            </w:r>
          </w:p>
        </w:tc>
        <w:tc>
          <w:tcPr>
            <w:tcW w:w="1080" w:type="dxa"/>
          </w:tcPr>
          <w:p w14:paraId="067A5EA6" w14:textId="77777777" w:rsidR="00A95CD9" w:rsidRDefault="00E659F1">
            <w:pPr>
              <w:jc w:val="center"/>
            </w:pPr>
            <w:r>
              <w:t>95-114</w:t>
            </w:r>
          </w:p>
        </w:tc>
        <w:tc>
          <w:tcPr>
            <w:tcW w:w="1080" w:type="dxa"/>
          </w:tcPr>
          <w:p w14:paraId="1F8DB849" w14:textId="77777777" w:rsidR="00A95CD9" w:rsidRDefault="00E659F1">
            <w:pPr>
              <w:jc w:val="center"/>
            </w:pPr>
            <w:r>
              <w:t>114-133</w:t>
            </w:r>
          </w:p>
        </w:tc>
        <w:tc>
          <w:tcPr>
            <w:tcW w:w="1080" w:type="dxa"/>
          </w:tcPr>
          <w:p w14:paraId="1AE381EB" w14:textId="77777777" w:rsidR="00A95CD9" w:rsidRDefault="00E659F1">
            <w:pPr>
              <w:jc w:val="center"/>
            </w:pPr>
            <w:r>
              <w:t>133-152</w:t>
            </w:r>
          </w:p>
        </w:tc>
        <w:tc>
          <w:tcPr>
            <w:tcW w:w="1080" w:type="dxa"/>
          </w:tcPr>
          <w:p w14:paraId="24FBCD18" w14:textId="77777777" w:rsidR="00A95CD9" w:rsidRDefault="00E659F1">
            <w:pPr>
              <w:jc w:val="center"/>
            </w:pPr>
            <w:r>
              <w:t>152-171</w:t>
            </w:r>
          </w:p>
        </w:tc>
        <w:tc>
          <w:tcPr>
            <w:tcW w:w="1080" w:type="dxa"/>
          </w:tcPr>
          <w:p w14:paraId="6AF7D873" w14:textId="77777777" w:rsidR="00A95CD9" w:rsidRDefault="00E659F1">
            <w:pPr>
              <w:jc w:val="center"/>
            </w:pPr>
            <w:r>
              <w:t>171-180</w:t>
            </w:r>
          </w:p>
        </w:tc>
      </w:tr>
      <w:tr w:rsidR="00A95CD9" w14:paraId="330AE2B9" w14:textId="77777777">
        <w:tc>
          <w:tcPr>
            <w:tcW w:w="1080" w:type="dxa"/>
          </w:tcPr>
          <w:p w14:paraId="0DF2991C" w14:textId="77777777" w:rsidR="00A95CD9" w:rsidRDefault="00E659F1">
            <w:pPr>
              <w:jc w:val="center"/>
            </w:pPr>
            <w:r>
              <w:t>Player 07</w:t>
            </w:r>
          </w:p>
        </w:tc>
        <w:tc>
          <w:tcPr>
            <w:tcW w:w="1080" w:type="dxa"/>
          </w:tcPr>
          <w:p w14:paraId="2EE8898F" w14:textId="77777777" w:rsidR="00A95CD9" w:rsidRDefault="00E659F1">
            <w:pPr>
              <w:jc w:val="center"/>
            </w:pPr>
            <w:r>
              <w:t>29</w:t>
            </w:r>
          </w:p>
        </w:tc>
        <w:tc>
          <w:tcPr>
            <w:tcW w:w="1080" w:type="dxa"/>
          </w:tcPr>
          <w:p w14:paraId="29F20A3E" w14:textId="77777777" w:rsidR="00A95CD9" w:rsidRDefault="00E659F1">
            <w:pPr>
              <w:jc w:val="center"/>
            </w:pPr>
            <w:r>
              <w:t>190</w:t>
            </w:r>
          </w:p>
        </w:tc>
        <w:tc>
          <w:tcPr>
            <w:tcW w:w="1080" w:type="dxa"/>
          </w:tcPr>
          <w:p w14:paraId="457FB774" w14:textId="77777777" w:rsidR="00A95CD9" w:rsidRDefault="00E659F1">
            <w:pPr>
              <w:jc w:val="center"/>
            </w:pPr>
            <w:r>
              <w:t>95-114</w:t>
            </w:r>
          </w:p>
        </w:tc>
        <w:tc>
          <w:tcPr>
            <w:tcW w:w="1080" w:type="dxa"/>
          </w:tcPr>
          <w:p w14:paraId="4FADA931" w14:textId="77777777" w:rsidR="00A95CD9" w:rsidRDefault="00E659F1">
            <w:pPr>
              <w:jc w:val="center"/>
            </w:pPr>
            <w:r>
              <w:t>114-133</w:t>
            </w:r>
          </w:p>
        </w:tc>
        <w:tc>
          <w:tcPr>
            <w:tcW w:w="1080" w:type="dxa"/>
          </w:tcPr>
          <w:p w14:paraId="5440A4A7" w14:textId="77777777" w:rsidR="00A95CD9" w:rsidRDefault="00E659F1">
            <w:pPr>
              <w:jc w:val="center"/>
            </w:pPr>
            <w:r>
              <w:t>133-152</w:t>
            </w:r>
          </w:p>
        </w:tc>
        <w:tc>
          <w:tcPr>
            <w:tcW w:w="1080" w:type="dxa"/>
          </w:tcPr>
          <w:p w14:paraId="4EF96B11" w14:textId="77777777" w:rsidR="00A95CD9" w:rsidRDefault="00E659F1">
            <w:pPr>
              <w:jc w:val="center"/>
            </w:pPr>
            <w:r>
              <w:t>152-171</w:t>
            </w:r>
          </w:p>
        </w:tc>
        <w:tc>
          <w:tcPr>
            <w:tcW w:w="1080" w:type="dxa"/>
          </w:tcPr>
          <w:p w14:paraId="518D4131" w14:textId="77777777" w:rsidR="00A95CD9" w:rsidRDefault="00E659F1">
            <w:pPr>
              <w:jc w:val="center"/>
            </w:pPr>
            <w:r>
              <w:t>171-180</w:t>
            </w:r>
          </w:p>
        </w:tc>
      </w:tr>
      <w:tr w:rsidR="00A95CD9" w14:paraId="5D83140E" w14:textId="77777777">
        <w:tc>
          <w:tcPr>
            <w:tcW w:w="1080" w:type="dxa"/>
          </w:tcPr>
          <w:p w14:paraId="43A89897" w14:textId="77777777" w:rsidR="00A95CD9" w:rsidRDefault="00E659F1">
            <w:pPr>
              <w:jc w:val="center"/>
            </w:pPr>
            <w:r>
              <w:t>Player 14</w:t>
            </w:r>
          </w:p>
        </w:tc>
        <w:tc>
          <w:tcPr>
            <w:tcW w:w="1080" w:type="dxa"/>
          </w:tcPr>
          <w:p w14:paraId="35F2BA57" w14:textId="77777777" w:rsidR="00A95CD9" w:rsidRDefault="00E659F1">
            <w:pPr>
              <w:jc w:val="center"/>
            </w:pPr>
            <w:r>
              <w:t>23</w:t>
            </w:r>
          </w:p>
        </w:tc>
        <w:tc>
          <w:tcPr>
            <w:tcW w:w="1080" w:type="dxa"/>
          </w:tcPr>
          <w:p w14:paraId="3BE35B25" w14:textId="77777777" w:rsidR="00A95CD9" w:rsidRDefault="00E659F1">
            <w:pPr>
              <w:jc w:val="center"/>
            </w:pPr>
            <w:r>
              <w:t>194</w:t>
            </w:r>
          </w:p>
        </w:tc>
        <w:tc>
          <w:tcPr>
            <w:tcW w:w="1080" w:type="dxa"/>
          </w:tcPr>
          <w:p w14:paraId="1C2C757B" w14:textId="77777777" w:rsidR="00A95CD9" w:rsidRDefault="00E659F1">
            <w:pPr>
              <w:jc w:val="center"/>
            </w:pPr>
            <w:r>
              <w:t>97-116</w:t>
            </w:r>
          </w:p>
        </w:tc>
        <w:tc>
          <w:tcPr>
            <w:tcW w:w="1080" w:type="dxa"/>
          </w:tcPr>
          <w:p w14:paraId="70A3BDC2" w14:textId="77777777" w:rsidR="00A95CD9" w:rsidRDefault="00E659F1">
            <w:pPr>
              <w:jc w:val="center"/>
            </w:pPr>
            <w:r>
              <w:t>116-136</w:t>
            </w:r>
          </w:p>
        </w:tc>
        <w:tc>
          <w:tcPr>
            <w:tcW w:w="1080" w:type="dxa"/>
          </w:tcPr>
          <w:p w14:paraId="54B39FA8" w14:textId="77777777" w:rsidR="00A95CD9" w:rsidRDefault="00E659F1">
            <w:pPr>
              <w:jc w:val="center"/>
            </w:pPr>
            <w:r>
              <w:t>136-155</w:t>
            </w:r>
          </w:p>
        </w:tc>
        <w:tc>
          <w:tcPr>
            <w:tcW w:w="1080" w:type="dxa"/>
          </w:tcPr>
          <w:p w14:paraId="0A00C454" w14:textId="77777777" w:rsidR="00A95CD9" w:rsidRDefault="00E659F1">
            <w:pPr>
              <w:jc w:val="center"/>
            </w:pPr>
            <w:r>
              <w:t>155-175</w:t>
            </w:r>
          </w:p>
        </w:tc>
        <w:tc>
          <w:tcPr>
            <w:tcW w:w="1080" w:type="dxa"/>
          </w:tcPr>
          <w:p w14:paraId="5A788B41" w14:textId="77777777" w:rsidR="00A95CD9" w:rsidRDefault="00E659F1">
            <w:pPr>
              <w:jc w:val="center"/>
            </w:pPr>
            <w:r>
              <w:t>175-184</w:t>
            </w:r>
          </w:p>
        </w:tc>
      </w:tr>
      <w:tr w:rsidR="00A95CD9" w14:paraId="52F79C1A" w14:textId="77777777">
        <w:tc>
          <w:tcPr>
            <w:tcW w:w="1080" w:type="dxa"/>
          </w:tcPr>
          <w:p w14:paraId="08A535F4" w14:textId="77777777" w:rsidR="00A95CD9" w:rsidRDefault="00E659F1">
            <w:pPr>
              <w:jc w:val="center"/>
            </w:pPr>
            <w:r>
              <w:t>Player 15</w:t>
            </w:r>
          </w:p>
        </w:tc>
        <w:tc>
          <w:tcPr>
            <w:tcW w:w="1080" w:type="dxa"/>
          </w:tcPr>
          <w:p w14:paraId="45139573" w14:textId="77777777" w:rsidR="00A95CD9" w:rsidRDefault="00E659F1">
            <w:pPr>
              <w:jc w:val="center"/>
            </w:pPr>
            <w:r>
              <w:t>29</w:t>
            </w:r>
          </w:p>
        </w:tc>
        <w:tc>
          <w:tcPr>
            <w:tcW w:w="1080" w:type="dxa"/>
          </w:tcPr>
          <w:p w14:paraId="1B594561" w14:textId="77777777" w:rsidR="00A95CD9" w:rsidRDefault="00E659F1">
            <w:pPr>
              <w:jc w:val="center"/>
            </w:pPr>
            <w:r>
              <w:t>191</w:t>
            </w:r>
          </w:p>
        </w:tc>
        <w:tc>
          <w:tcPr>
            <w:tcW w:w="1080" w:type="dxa"/>
          </w:tcPr>
          <w:p w14:paraId="4AC76398" w14:textId="77777777" w:rsidR="00A95CD9" w:rsidRDefault="00E659F1">
            <w:pPr>
              <w:jc w:val="center"/>
            </w:pPr>
            <w:r>
              <w:t>96-115</w:t>
            </w:r>
          </w:p>
        </w:tc>
        <w:tc>
          <w:tcPr>
            <w:tcW w:w="1080" w:type="dxa"/>
          </w:tcPr>
          <w:p w14:paraId="5E449163" w14:textId="77777777" w:rsidR="00A95CD9" w:rsidRDefault="00E659F1">
            <w:pPr>
              <w:jc w:val="center"/>
            </w:pPr>
            <w:r>
              <w:t>115-134</w:t>
            </w:r>
          </w:p>
        </w:tc>
        <w:tc>
          <w:tcPr>
            <w:tcW w:w="1080" w:type="dxa"/>
          </w:tcPr>
          <w:p w14:paraId="078A74A3" w14:textId="77777777" w:rsidR="00A95CD9" w:rsidRDefault="00E659F1">
            <w:pPr>
              <w:jc w:val="center"/>
            </w:pPr>
            <w:r>
              <w:t>134-153</w:t>
            </w:r>
          </w:p>
        </w:tc>
        <w:tc>
          <w:tcPr>
            <w:tcW w:w="1080" w:type="dxa"/>
          </w:tcPr>
          <w:p w14:paraId="65A93361" w14:textId="77777777" w:rsidR="00A95CD9" w:rsidRDefault="00E659F1">
            <w:pPr>
              <w:jc w:val="center"/>
            </w:pPr>
            <w:r>
              <w:t>153-172</w:t>
            </w:r>
          </w:p>
        </w:tc>
        <w:tc>
          <w:tcPr>
            <w:tcW w:w="1080" w:type="dxa"/>
          </w:tcPr>
          <w:p w14:paraId="272509D9" w14:textId="77777777" w:rsidR="00A95CD9" w:rsidRDefault="00E659F1">
            <w:pPr>
              <w:jc w:val="center"/>
            </w:pPr>
            <w:r>
              <w:t>172-181</w:t>
            </w:r>
          </w:p>
        </w:tc>
      </w:tr>
    </w:tbl>
    <w:p w14:paraId="002C7C39" w14:textId="77777777" w:rsidR="00A95CD9" w:rsidRDefault="00E659F1">
      <w:pPr>
        <w:spacing w:after="0"/>
      </w:pPr>
      <w:r>
        <w:rPr>
          <w:b/>
        </w:rPr>
        <w:t>Attack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63"/>
        <w:gridCol w:w="1048"/>
        <w:gridCol w:w="1051"/>
        <w:gridCol w:w="1058"/>
        <w:gridCol w:w="1077"/>
        <w:gridCol w:w="1075"/>
        <w:gridCol w:w="1256"/>
        <w:gridCol w:w="1228"/>
      </w:tblGrid>
      <w:tr w:rsidR="00A95CD9" w14:paraId="6EFFB06B" w14:textId="77777777">
        <w:tc>
          <w:tcPr>
            <w:tcW w:w="1080" w:type="dxa"/>
          </w:tcPr>
          <w:p w14:paraId="45A643F7" w14:textId="77777777" w:rsidR="00A95CD9" w:rsidRDefault="00E659F1"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w="1080" w:type="dxa"/>
          </w:tcPr>
          <w:p w14:paraId="168A297C" w14:textId="77777777" w:rsidR="00A95CD9" w:rsidRDefault="00E659F1">
            <w:pPr>
              <w:jc w:val="center"/>
            </w:pPr>
            <w:r>
              <w:rPr>
                <w:b/>
              </w:rPr>
              <w:t>Age</w:t>
            </w:r>
          </w:p>
        </w:tc>
        <w:tc>
          <w:tcPr>
            <w:tcW w:w="1080" w:type="dxa"/>
          </w:tcPr>
          <w:p w14:paraId="4D66383D" w14:textId="77777777" w:rsidR="00A95CD9" w:rsidRDefault="00E659F1">
            <w:pPr>
              <w:jc w:val="center"/>
            </w:pPr>
            <w:r>
              <w:rPr>
                <w:b/>
              </w:rPr>
              <w:t>HR-Max</w:t>
            </w:r>
          </w:p>
        </w:tc>
        <w:tc>
          <w:tcPr>
            <w:tcW w:w="1080" w:type="dxa"/>
          </w:tcPr>
          <w:p w14:paraId="65884CDB" w14:textId="77777777" w:rsidR="00A95CD9" w:rsidRDefault="00E659F1">
            <w:pPr>
              <w:jc w:val="center"/>
            </w:pPr>
            <w:r>
              <w:rPr>
                <w:b/>
              </w:rPr>
              <w:t>Zone 1</w:t>
            </w:r>
            <w:r>
              <w:rPr>
                <w:b/>
              </w:rPr>
              <w:br/>
              <w:t>Light zone</w:t>
            </w:r>
          </w:p>
        </w:tc>
        <w:tc>
          <w:tcPr>
            <w:tcW w:w="1080" w:type="dxa"/>
          </w:tcPr>
          <w:p w14:paraId="38F95F73" w14:textId="77777777" w:rsidR="00A95CD9" w:rsidRDefault="00E659F1">
            <w:pPr>
              <w:jc w:val="center"/>
            </w:pPr>
            <w:r>
              <w:rPr>
                <w:b/>
              </w:rPr>
              <w:t>Zone 2</w:t>
            </w:r>
            <w:r>
              <w:rPr>
                <w:b/>
              </w:rPr>
              <w:br/>
              <w:t>Fat burning zone</w:t>
            </w:r>
          </w:p>
        </w:tc>
        <w:tc>
          <w:tcPr>
            <w:tcW w:w="1080" w:type="dxa"/>
          </w:tcPr>
          <w:p w14:paraId="51CF9C36" w14:textId="77777777" w:rsidR="00A95CD9" w:rsidRDefault="00E659F1">
            <w:pPr>
              <w:jc w:val="center"/>
            </w:pPr>
            <w:r>
              <w:rPr>
                <w:b/>
              </w:rPr>
              <w:t>Zone 3</w:t>
            </w:r>
            <w:r>
              <w:rPr>
                <w:b/>
              </w:rPr>
              <w:br/>
            </w:r>
            <w:r>
              <w:rPr>
                <w:b/>
              </w:rPr>
              <w:t>Aerobic zone</w:t>
            </w:r>
          </w:p>
        </w:tc>
        <w:tc>
          <w:tcPr>
            <w:tcW w:w="1080" w:type="dxa"/>
          </w:tcPr>
          <w:p w14:paraId="24A8B0DD" w14:textId="77777777" w:rsidR="00A95CD9" w:rsidRDefault="00E659F1">
            <w:pPr>
              <w:jc w:val="center"/>
            </w:pPr>
            <w:r>
              <w:rPr>
                <w:b/>
              </w:rPr>
              <w:t>Zone 4</w:t>
            </w:r>
            <w:r>
              <w:rPr>
                <w:b/>
              </w:rPr>
              <w:br/>
              <w:t>Anaerobic zone</w:t>
            </w:r>
          </w:p>
        </w:tc>
        <w:tc>
          <w:tcPr>
            <w:tcW w:w="1080" w:type="dxa"/>
          </w:tcPr>
          <w:p w14:paraId="7695E1AD" w14:textId="77777777" w:rsidR="00A95CD9" w:rsidRDefault="00E659F1">
            <w:pPr>
              <w:jc w:val="center"/>
            </w:pPr>
            <w:r>
              <w:rPr>
                <w:b/>
              </w:rPr>
              <w:t>Zone 5</w:t>
            </w:r>
            <w:r>
              <w:rPr>
                <w:b/>
              </w:rPr>
              <w:br/>
              <w:t>Maximum Effort</w:t>
            </w:r>
          </w:p>
        </w:tc>
      </w:tr>
      <w:tr w:rsidR="00A95CD9" w14:paraId="2F122C2C" w14:textId="77777777">
        <w:tc>
          <w:tcPr>
            <w:tcW w:w="1080" w:type="dxa"/>
          </w:tcPr>
          <w:p w14:paraId="621FDB66" w14:textId="77777777" w:rsidR="00A95CD9" w:rsidRDefault="00E659F1">
            <w:pPr>
              <w:jc w:val="center"/>
            </w:pPr>
            <w:r>
              <w:t xml:space="preserve">Player </w:t>
            </w:r>
            <w:r>
              <w:lastRenderedPageBreak/>
              <w:t>08</w:t>
            </w:r>
          </w:p>
        </w:tc>
        <w:tc>
          <w:tcPr>
            <w:tcW w:w="1080" w:type="dxa"/>
          </w:tcPr>
          <w:p w14:paraId="7B30D2DC" w14:textId="77777777" w:rsidR="00A95CD9" w:rsidRDefault="00E659F1">
            <w:pPr>
              <w:jc w:val="center"/>
            </w:pPr>
            <w:r>
              <w:lastRenderedPageBreak/>
              <w:t>29</w:t>
            </w:r>
          </w:p>
        </w:tc>
        <w:tc>
          <w:tcPr>
            <w:tcW w:w="1080" w:type="dxa"/>
          </w:tcPr>
          <w:p w14:paraId="1B1636F6" w14:textId="77777777" w:rsidR="00A95CD9" w:rsidRDefault="00E659F1">
            <w:pPr>
              <w:jc w:val="center"/>
            </w:pPr>
            <w:r>
              <w:t>191</w:t>
            </w:r>
          </w:p>
        </w:tc>
        <w:tc>
          <w:tcPr>
            <w:tcW w:w="1080" w:type="dxa"/>
          </w:tcPr>
          <w:p w14:paraId="3E474AB7" w14:textId="77777777" w:rsidR="00A95CD9" w:rsidRDefault="00E659F1">
            <w:pPr>
              <w:jc w:val="center"/>
            </w:pPr>
            <w:r>
              <w:t>96-115</w:t>
            </w:r>
          </w:p>
        </w:tc>
        <w:tc>
          <w:tcPr>
            <w:tcW w:w="1080" w:type="dxa"/>
          </w:tcPr>
          <w:p w14:paraId="500A3608" w14:textId="77777777" w:rsidR="00A95CD9" w:rsidRDefault="00E659F1">
            <w:pPr>
              <w:jc w:val="center"/>
            </w:pPr>
            <w:r>
              <w:t>115-134</w:t>
            </w:r>
          </w:p>
        </w:tc>
        <w:tc>
          <w:tcPr>
            <w:tcW w:w="1080" w:type="dxa"/>
          </w:tcPr>
          <w:p w14:paraId="32C7ABCC" w14:textId="77777777" w:rsidR="00A95CD9" w:rsidRDefault="00E659F1">
            <w:pPr>
              <w:jc w:val="center"/>
            </w:pPr>
            <w:r>
              <w:t>134-153</w:t>
            </w:r>
          </w:p>
        </w:tc>
        <w:tc>
          <w:tcPr>
            <w:tcW w:w="1080" w:type="dxa"/>
          </w:tcPr>
          <w:p w14:paraId="31167140" w14:textId="77777777" w:rsidR="00A95CD9" w:rsidRDefault="00E659F1">
            <w:pPr>
              <w:jc w:val="center"/>
            </w:pPr>
            <w:r>
              <w:t>153-172</w:t>
            </w:r>
          </w:p>
        </w:tc>
        <w:tc>
          <w:tcPr>
            <w:tcW w:w="1080" w:type="dxa"/>
          </w:tcPr>
          <w:p w14:paraId="45036A4F" w14:textId="77777777" w:rsidR="00A95CD9" w:rsidRDefault="00E659F1">
            <w:pPr>
              <w:jc w:val="center"/>
            </w:pPr>
            <w:r>
              <w:t>172-181</w:t>
            </w:r>
          </w:p>
        </w:tc>
      </w:tr>
      <w:tr w:rsidR="00A95CD9" w14:paraId="17B994B6" w14:textId="77777777">
        <w:tc>
          <w:tcPr>
            <w:tcW w:w="1080" w:type="dxa"/>
          </w:tcPr>
          <w:p w14:paraId="673554CC" w14:textId="77777777" w:rsidR="00A95CD9" w:rsidRDefault="00E659F1">
            <w:pPr>
              <w:jc w:val="center"/>
            </w:pPr>
            <w:r>
              <w:t>Player 09</w:t>
            </w:r>
          </w:p>
        </w:tc>
        <w:tc>
          <w:tcPr>
            <w:tcW w:w="1080" w:type="dxa"/>
          </w:tcPr>
          <w:p w14:paraId="0402F486" w14:textId="77777777" w:rsidR="00A95CD9" w:rsidRDefault="00E659F1">
            <w:pPr>
              <w:jc w:val="center"/>
            </w:pPr>
            <w:r>
              <w:t>27</w:t>
            </w:r>
          </w:p>
        </w:tc>
        <w:tc>
          <w:tcPr>
            <w:tcW w:w="1080" w:type="dxa"/>
          </w:tcPr>
          <w:p w14:paraId="006B6711" w14:textId="77777777" w:rsidR="00A95CD9" w:rsidRDefault="00E659F1">
            <w:pPr>
              <w:jc w:val="center"/>
            </w:pPr>
            <w:r>
              <w:t>192</w:t>
            </w:r>
          </w:p>
        </w:tc>
        <w:tc>
          <w:tcPr>
            <w:tcW w:w="1080" w:type="dxa"/>
          </w:tcPr>
          <w:p w14:paraId="335D9500" w14:textId="77777777" w:rsidR="00A95CD9" w:rsidRDefault="00E659F1">
            <w:pPr>
              <w:jc w:val="center"/>
            </w:pPr>
            <w:r>
              <w:t>96-115</w:t>
            </w:r>
          </w:p>
        </w:tc>
        <w:tc>
          <w:tcPr>
            <w:tcW w:w="1080" w:type="dxa"/>
          </w:tcPr>
          <w:p w14:paraId="2829DFB8" w14:textId="77777777" w:rsidR="00A95CD9" w:rsidRDefault="00E659F1">
            <w:pPr>
              <w:jc w:val="center"/>
            </w:pPr>
            <w:r>
              <w:t>115-134</w:t>
            </w:r>
          </w:p>
        </w:tc>
        <w:tc>
          <w:tcPr>
            <w:tcW w:w="1080" w:type="dxa"/>
          </w:tcPr>
          <w:p w14:paraId="69785618" w14:textId="77777777" w:rsidR="00A95CD9" w:rsidRDefault="00E659F1">
            <w:pPr>
              <w:jc w:val="center"/>
            </w:pPr>
            <w:r>
              <w:t>134-154</w:t>
            </w:r>
          </w:p>
        </w:tc>
        <w:tc>
          <w:tcPr>
            <w:tcW w:w="1080" w:type="dxa"/>
          </w:tcPr>
          <w:p w14:paraId="488BBA69" w14:textId="77777777" w:rsidR="00A95CD9" w:rsidRDefault="00E659F1">
            <w:pPr>
              <w:jc w:val="center"/>
            </w:pPr>
            <w:r>
              <w:t>154-173</w:t>
            </w:r>
          </w:p>
        </w:tc>
        <w:tc>
          <w:tcPr>
            <w:tcW w:w="1080" w:type="dxa"/>
          </w:tcPr>
          <w:p w14:paraId="337B2EA7" w14:textId="77777777" w:rsidR="00A95CD9" w:rsidRDefault="00E659F1">
            <w:pPr>
              <w:jc w:val="center"/>
            </w:pPr>
            <w:r>
              <w:t>173-182</w:t>
            </w:r>
          </w:p>
        </w:tc>
      </w:tr>
      <w:tr w:rsidR="00A95CD9" w14:paraId="6394D6BE" w14:textId="77777777">
        <w:tc>
          <w:tcPr>
            <w:tcW w:w="1080" w:type="dxa"/>
          </w:tcPr>
          <w:p w14:paraId="458ACE01" w14:textId="77777777" w:rsidR="00A95CD9" w:rsidRDefault="00E659F1">
            <w:pPr>
              <w:jc w:val="center"/>
            </w:pPr>
            <w:r>
              <w:t>Player 10</w:t>
            </w:r>
          </w:p>
        </w:tc>
        <w:tc>
          <w:tcPr>
            <w:tcW w:w="1080" w:type="dxa"/>
          </w:tcPr>
          <w:p w14:paraId="790DC591" w14:textId="77777777" w:rsidR="00A95CD9" w:rsidRDefault="00E659F1">
            <w:pPr>
              <w:jc w:val="center"/>
            </w:pPr>
            <w:r>
              <w:t>24</w:t>
            </w:r>
          </w:p>
        </w:tc>
        <w:tc>
          <w:tcPr>
            <w:tcW w:w="1080" w:type="dxa"/>
          </w:tcPr>
          <w:p w14:paraId="20613746" w14:textId="77777777" w:rsidR="00A95CD9" w:rsidRDefault="00E659F1">
            <w:pPr>
              <w:jc w:val="center"/>
            </w:pPr>
            <w:r>
              <w:t>193</w:t>
            </w:r>
          </w:p>
        </w:tc>
        <w:tc>
          <w:tcPr>
            <w:tcW w:w="1080" w:type="dxa"/>
          </w:tcPr>
          <w:p w14:paraId="4C924BF9" w14:textId="77777777" w:rsidR="00A95CD9" w:rsidRDefault="00E659F1">
            <w:pPr>
              <w:jc w:val="center"/>
            </w:pPr>
            <w:r>
              <w:t>96-116</w:t>
            </w:r>
          </w:p>
        </w:tc>
        <w:tc>
          <w:tcPr>
            <w:tcW w:w="1080" w:type="dxa"/>
          </w:tcPr>
          <w:p w14:paraId="23797D9B" w14:textId="77777777" w:rsidR="00A95CD9" w:rsidRDefault="00E659F1">
            <w:pPr>
              <w:jc w:val="center"/>
            </w:pPr>
            <w:r>
              <w:t>116-135</w:t>
            </w:r>
          </w:p>
        </w:tc>
        <w:tc>
          <w:tcPr>
            <w:tcW w:w="1080" w:type="dxa"/>
          </w:tcPr>
          <w:p w14:paraId="06D4573D" w14:textId="77777777" w:rsidR="00A95CD9" w:rsidRDefault="00E659F1">
            <w:pPr>
              <w:jc w:val="center"/>
            </w:pPr>
            <w:r>
              <w:t>135-154</w:t>
            </w:r>
          </w:p>
        </w:tc>
        <w:tc>
          <w:tcPr>
            <w:tcW w:w="1080" w:type="dxa"/>
          </w:tcPr>
          <w:p w14:paraId="1B236DEB" w14:textId="77777777" w:rsidR="00A95CD9" w:rsidRDefault="00E659F1">
            <w:pPr>
              <w:jc w:val="center"/>
            </w:pPr>
            <w:r>
              <w:t>154-174</w:t>
            </w:r>
          </w:p>
        </w:tc>
        <w:tc>
          <w:tcPr>
            <w:tcW w:w="1080" w:type="dxa"/>
          </w:tcPr>
          <w:p w14:paraId="393C9109" w14:textId="77777777" w:rsidR="00A95CD9" w:rsidRDefault="00E659F1">
            <w:pPr>
              <w:jc w:val="center"/>
            </w:pPr>
            <w:r>
              <w:t>174-183</w:t>
            </w:r>
          </w:p>
        </w:tc>
      </w:tr>
      <w:tr w:rsidR="00A95CD9" w14:paraId="058C2E87" w14:textId="77777777">
        <w:tc>
          <w:tcPr>
            <w:tcW w:w="1080" w:type="dxa"/>
          </w:tcPr>
          <w:p w14:paraId="5FFF1402" w14:textId="77777777" w:rsidR="00A95CD9" w:rsidRDefault="00E659F1">
            <w:pPr>
              <w:jc w:val="center"/>
            </w:pPr>
            <w:r>
              <w:t>Player 13</w:t>
            </w:r>
          </w:p>
        </w:tc>
        <w:tc>
          <w:tcPr>
            <w:tcW w:w="1080" w:type="dxa"/>
          </w:tcPr>
          <w:p w14:paraId="57AF7A86" w14:textId="77777777" w:rsidR="00A95CD9" w:rsidRDefault="00E659F1">
            <w:pPr>
              <w:jc w:val="center"/>
            </w:pPr>
            <w:r>
              <w:t>28</w:t>
            </w:r>
          </w:p>
        </w:tc>
        <w:tc>
          <w:tcPr>
            <w:tcW w:w="1080" w:type="dxa"/>
          </w:tcPr>
          <w:p w14:paraId="01FC52CE" w14:textId="77777777" w:rsidR="00A95CD9" w:rsidRDefault="00E659F1">
            <w:pPr>
              <w:jc w:val="center"/>
            </w:pPr>
            <w:r>
              <w:t>191</w:t>
            </w:r>
          </w:p>
        </w:tc>
        <w:tc>
          <w:tcPr>
            <w:tcW w:w="1080" w:type="dxa"/>
          </w:tcPr>
          <w:p w14:paraId="4801606F" w14:textId="77777777" w:rsidR="00A95CD9" w:rsidRDefault="00E659F1">
            <w:pPr>
              <w:jc w:val="center"/>
            </w:pPr>
            <w:r>
              <w:t>96-115</w:t>
            </w:r>
          </w:p>
        </w:tc>
        <w:tc>
          <w:tcPr>
            <w:tcW w:w="1080" w:type="dxa"/>
          </w:tcPr>
          <w:p w14:paraId="77DD539F" w14:textId="77777777" w:rsidR="00A95CD9" w:rsidRDefault="00E659F1">
            <w:pPr>
              <w:jc w:val="center"/>
            </w:pPr>
            <w:r>
              <w:t>115-134</w:t>
            </w:r>
          </w:p>
        </w:tc>
        <w:tc>
          <w:tcPr>
            <w:tcW w:w="1080" w:type="dxa"/>
          </w:tcPr>
          <w:p w14:paraId="00DDEEAE" w14:textId="77777777" w:rsidR="00A95CD9" w:rsidRDefault="00E659F1">
            <w:pPr>
              <w:jc w:val="center"/>
            </w:pPr>
            <w:r>
              <w:t>134-153</w:t>
            </w:r>
          </w:p>
        </w:tc>
        <w:tc>
          <w:tcPr>
            <w:tcW w:w="1080" w:type="dxa"/>
          </w:tcPr>
          <w:p w14:paraId="5D1A3CAF" w14:textId="77777777" w:rsidR="00A95CD9" w:rsidRDefault="00E659F1">
            <w:pPr>
              <w:jc w:val="center"/>
            </w:pPr>
            <w:r>
              <w:t>153-172</w:t>
            </w:r>
          </w:p>
        </w:tc>
        <w:tc>
          <w:tcPr>
            <w:tcW w:w="1080" w:type="dxa"/>
          </w:tcPr>
          <w:p w14:paraId="5296FD9C" w14:textId="77777777" w:rsidR="00A95CD9" w:rsidRDefault="00E659F1">
            <w:pPr>
              <w:jc w:val="center"/>
            </w:pPr>
            <w:r>
              <w:t>172-181</w:t>
            </w:r>
          </w:p>
        </w:tc>
      </w:tr>
    </w:tbl>
    <w:p w14:paraId="61D145FA" w14:textId="77777777" w:rsidR="00E659F1" w:rsidRDefault="00E659F1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9187426">
    <w:abstractNumId w:val="8"/>
  </w:num>
  <w:num w:numId="2" w16cid:durableId="1198473258">
    <w:abstractNumId w:val="6"/>
  </w:num>
  <w:num w:numId="3" w16cid:durableId="1227103433">
    <w:abstractNumId w:val="5"/>
  </w:num>
  <w:num w:numId="4" w16cid:durableId="1024287057">
    <w:abstractNumId w:val="4"/>
  </w:num>
  <w:num w:numId="5" w16cid:durableId="686904153">
    <w:abstractNumId w:val="7"/>
  </w:num>
  <w:num w:numId="6" w16cid:durableId="1911309351">
    <w:abstractNumId w:val="3"/>
  </w:num>
  <w:num w:numId="7" w16cid:durableId="480656082">
    <w:abstractNumId w:val="2"/>
  </w:num>
  <w:num w:numId="8" w16cid:durableId="406655545">
    <w:abstractNumId w:val="1"/>
  </w:num>
  <w:num w:numId="9" w16cid:durableId="917714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5CD9"/>
    <w:rsid w:val="00AA1D8D"/>
    <w:rsid w:val="00B36559"/>
    <w:rsid w:val="00B47730"/>
    <w:rsid w:val="00CB0664"/>
    <w:rsid w:val="00E0073F"/>
    <w:rsid w:val="00E659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97D4726-B19B-4790-819A-9AFC8F3B0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1254</Characters>
  <Application>Microsoft Office Word</Application>
  <DocSecurity>0</DocSecurity>
  <Lines>250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Zones</dc:title>
  <dc:subject/>
  <dc:creator>Weeno</dc:creator>
  <cp:keywords/>
  <dc:description>generated by python-docx</dc:description>
  <cp:lastModifiedBy>Vincent Nowas</cp:lastModifiedBy>
  <cp:revision>3</cp:revision>
  <dcterms:created xsi:type="dcterms:W3CDTF">2013-12-23T23:15:00Z</dcterms:created>
  <dcterms:modified xsi:type="dcterms:W3CDTF">2026-01-16T16:32:00Z</dcterms:modified>
  <cp:category/>
</cp:coreProperties>
</file>